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40"/>
        <w:jc w:val="center"/>
        <w:rPr>
          <w:rFonts w:ascii="Calibri" w:cs="Calibri" w:hAnsi="Calibri"/>
        </w:rPr>
      </w:pPr>
      <w:r>
        <w:rPr>
          <w:rFonts w:ascii="Calibri" w:cs="Calibri" w:hAnsi="Calibri"/>
          <w:b/>
          <w:color w:val="156082"/>
          <w:sz w:val="34"/>
        </w:rPr>
        <w:t>Requirement Analysis</w:t>
      </w:r>
    </w:p>
    <w:p>
      <w:pPr>
        <w:spacing w:after="160"/>
        <w:jc w:val="center"/>
        <w:rPr>
          <w:rFonts w:ascii="Calibri" w:cs="Calibri" w:hAnsi="Calibri"/>
        </w:rPr>
      </w:pPr>
      <w:r>
        <w:rPr>
          <w:rFonts w:ascii="Calibri" w:cs="Calibri" w:hAnsi="Calibri"/>
          <w:b/>
          <w:color w:val="2E8B8B"/>
          <w:sz w:val="26"/>
        </w:rPr>
        <w:t>Technology Stack (Architecture &amp; Stack)</w:t>
      </w:r>
    </w:p>
    <w:tbl>
      <w:tblPr>
        <w:jc w:val="center"/>
        <w:tblW w:w="94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7448"/>
      </w:tblGrid>
      <w:tr>
        <w:trPr>
          <w:trHeight w:val="367"/>
        </w:trPr>
        <w:tc>
          <w:tcPr>
            <w:tcW w:w="2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after="16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sz w:val="20"/>
                <w:szCs w:val="20"/>
              </w:rPr>
              <w:t>Date</w:t>
            </w:r>
          </w:p>
        </w:tc>
        <w:tc>
          <w:tcPr>
            <w:tcW w:w="7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after="16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09 September 2026</w:t>
            </w:r>
          </w:p>
        </w:tc>
      </w:tr>
      <w:tr>
        <w:trPr>
          <w:trHeight w:val="366"/>
        </w:trPr>
        <w:tc>
          <w:tcPr>
            <w:tcW w:w="2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after="16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sz w:val="20"/>
                <w:szCs w:val="20"/>
              </w:rPr>
              <w:t>Student Name</w:t>
            </w:r>
          </w:p>
        </w:tc>
        <w:tc>
          <w:tcPr>
            <w:tcW w:w="7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after="16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 xml:space="preserve">Dwarapudi Nagasri </w:t>
            </w:r>
            <w:bookmarkStart w:id="0" w:name="_GoBack"/>
            <w:bookmarkEnd w:id="0"/>
          </w:p>
        </w:tc>
      </w:tr>
      <w:tr>
        <w:trPr>
          <w:trHeight w:val="315"/>
        </w:trPr>
        <w:tc>
          <w:tcPr>
            <w:tcW w:w="2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after="16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sz w:val="20"/>
                <w:szCs w:val="20"/>
              </w:rPr>
              <w:t>Project Name</w:t>
            </w:r>
          </w:p>
        </w:tc>
        <w:tc>
          <w:tcPr>
            <w:tcW w:w="7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after="16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Automated Network Request Management in ServiceNow</w:t>
            </w:r>
          </w:p>
        </w:tc>
      </w:tr>
      <w:tr>
        <w:trPr>
          <w:trHeight w:val="248"/>
        </w:trPr>
        <w:tc>
          <w:tcPr>
            <w:tcW w:w="2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after="16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sz w:val="20"/>
                <w:szCs w:val="20"/>
              </w:rPr>
              <w:t>Maximum Marks</w:t>
            </w:r>
          </w:p>
        </w:tc>
        <w:tc>
          <w:tcPr>
            <w:tcW w:w="7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after="160"/>
              <w:rPr>
                <w:rFonts w:ascii="Calibri" w:cs="Calibri" w:hAnsi="Calibri"/>
                <w:sz w:val="20"/>
                <w:szCs w:val="20"/>
              </w:rPr>
            </w:pPr>
          </w:p>
        </w:tc>
      </w:tr>
    </w:tbl>
    <w:p>
      <w:pPr>
        <w:spacing w:before="80" w:after="80"/>
        <w:rPr>
          <w:rFonts w:ascii="Calibri" w:cs="Calibri" w:hAnsi="Calibri"/>
          <w:b/>
          <w:color w:val="156082"/>
          <w:sz w:val="26"/>
        </w:rPr>
      </w:pPr>
    </w:p>
    <w:p>
      <w:pPr>
        <w:spacing w:before="80" w:after="80"/>
        <w:rPr>
          <w:rFonts w:ascii="Calibri" w:cs="Calibri" w:hAnsi="Calibri"/>
          <w:b/>
          <w:color w:val="156082"/>
          <w:sz w:val="26"/>
        </w:rPr>
      </w:pPr>
      <w:r>
        <w:rPr>
          <w:rFonts w:ascii="Calibri" w:cs="Calibri" w:hAnsi="Calibri"/>
          <w:b/>
          <w:color w:val="156082"/>
          <w:sz w:val="26"/>
        </w:rPr>
        <w:t>Technical Architecture</w:t>
      </w:r>
    </w:p>
    <w:p>
      <w:pPr>
        <w:spacing w:before="40" w:after="120"/>
        <w:jc w:val="center"/>
        <w:rPr>
          <w:rFonts w:ascii="Calibri" w:cs="Calibri" w:hAnsi="Calibri"/>
        </w:rPr>
      </w:pPr>
      <w:r>
        <w:rPr>
          <w:rFonts w:ascii="Calibri" w:cs="Calibri" w:hAnsi="Calibri"/>
        </w:rPr>
        <w:drawing>
          <wp:inline distT="0" distB="0" distL="0" distR="0">
            <wp:extent cx="6309360" cy="4837176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9360" cy="483717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Calibri" w:cs="Calibri" w:hAnsi="Calibri"/>
        </w:rPr>
      </w:pPr>
    </w:p>
    <w:p>
      <w:pPr>
        <w:spacing w:after="100"/>
        <w:rPr>
          <w:rFonts w:ascii="Calibri" w:cs="Calibri" w:hAnsi="Calibri"/>
          <w:sz w:val="20"/>
          <w:szCs w:val="20"/>
        </w:rPr>
      </w:pPr>
      <w:r>
        <w:rPr>
          <w:rFonts w:ascii="Calibri" w:cs="Calibri" w:hAnsi="Calibri"/>
          <w:sz w:val="20"/>
          <w:szCs w:val="20"/>
        </w:rPr>
        <w:t>The solution is implemented within ServiceNow using the Service Portal, Service Catalog, catalog variables and variable sets, Flow Designer, a custom Network Database table, approval requests, UI Policies, catalog client scripts, and ACLs. No external API, machine-learning model, or separate cloud database is specified in the supplied project instructions.</w:t>
      </w:r>
    </w:p>
    <w:p>
      <w:pPr>
        <w:spacing w:before="40" w:after="100"/>
        <w:jc w:val="center"/>
        <w:rPr>
          <w:rFonts w:ascii="Calibri" w:cs="Calibri" w:hAnsi="Calibri"/>
          <w:iCs/>
          <w:sz w:val="20"/>
          <w:szCs w:val="20"/>
        </w:rPr>
      </w:pPr>
      <w:r>
        <w:rPr>
          <w:rFonts w:ascii="Calibri" w:cs="Calibri" w:hAnsi="Calibri"/>
          <w:iCs/>
          <w:color w:val="555555"/>
          <w:sz w:val="20"/>
          <w:szCs w:val="20"/>
        </w:rPr>
        <w:t>Figure 1: ServiceNow technology stack and request-management architecture flow.</w:t>
      </w:r>
    </w:p>
    <w:p>
      <w:pPr>
        <w:spacing w:before="80" w:after="80"/>
        <w:rPr>
          <w:rFonts w:ascii="Calibri" w:cs="Calibri" w:hAnsi="Calibri"/>
          <w:b/>
          <w:color w:val="156082"/>
          <w:sz w:val="26"/>
        </w:rPr>
      </w:pPr>
    </w:p>
    <w:p>
      <w:pPr>
        <w:spacing w:before="80" w:after="80"/>
        <w:rPr>
          <w:rFonts w:ascii="Calibri" w:cs="Calibri" w:hAnsi="Calibri"/>
        </w:rPr>
      </w:pPr>
      <w:r>
        <w:rPr>
          <w:rFonts w:ascii="Calibri" w:cs="Calibri" w:hAnsi="Calibri"/>
          <w:b/>
          <w:color w:val="156082"/>
          <w:sz w:val="26"/>
        </w:rPr>
        <w:t>Table-1: Components &amp; Technologies</w:t>
      </w:r>
    </w:p>
    <w:tbl>
      <w:tblPr>
        <w:jc w:val="center"/>
        <w:tblW w:w="10552" w:type="dxa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7"/>
        <w:gridCol w:w="1800"/>
        <w:gridCol w:w="4680"/>
        <w:gridCol w:w="3545"/>
      </w:tblGrid>
      <w:tr>
        <w:trPr>
          <w:trHeight w:val="412"/>
        </w:trPr>
        <w:tc>
          <w:tcPr>
            <w:tcW w:w="527" w:type="dxa"/>
            <w:shd w:val="clear" w:color="auto" w:fill="1F4E79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color w:val="FFFFFF"/>
                <w:sz w:val="20"/>
                <w:szCs w:val="20"/>
              </w:rPr>
              <w:t>S.No</w:t>
            </w:r>
          </w:p>
        </w:tc>
        <w:tc>
          <w:tcPr>
            <w:tcW w:w="1800" w:type="dxa"/>
            <w:shd w:val="clear" w:color="auto" w:fill="1F4E79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4680" w:type="dxa"/>
            <w:shd w:val="clear" w:color="auto" w:fill="1F4E79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545" w:type="dxa"/>
            <w:shd w:val="clear" w:color="auto" w:fill="1F4E79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color w:val="FFFFFF"/>
                <w:sz w:val="20"/>
                <w:szCs w:val="20"/>
              </w:rPr>
              <w:t>Technology</w:t>
            </w:r>
          </w:p>
        </w:tc>
      </w:tr>
      <w:tr>
        <w:trPr>
          <w:trHeight w:val="844"/>
        </w:trPr>
        <w:tc>
          <w:tcPr>
            <w:tcW w:w="527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1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User Interface</w:t>
            </w:r>
          </w:p>
        </w:tc>
        <w:tc>
          <w:tcPr>
            <w:tcW w:w="4680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Service Portal through which end users search for Network Requests, fill required details, and submit requests.</w:t>
            </w:r>
          </w:p>
        </w:tc>
        <w:tc>
          <w:tcPr>
            <w:tcW w:w="3545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ServiceNow Service Portal</w:t>
            </w:r>
          </w:p>
        </w:tc>
      </w:tr>
      <w:tr>
        <w:trPr>
          <w:trHeight w:val="685"/>
        </w:trPr>
        <w:tc>
          <w:tcPr>
            <w:tcW w:w="527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2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Application Logic-1</w:t>
            </w:r>
          </w:p>
        </w:tc>
        <w:tc>
          <w:tcPr>
            <w:tcW w:w="4680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Catalog request handling and variable configuration.</w:t>
            </w:r>
          </w:p>
        </w:tc>
        <w:tc>
          <w:tcPr>
            <w:tcW w:w="3545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ServiceNow Service Catalog</w:t>
            </w:r>
          </w:p>
        </w:tc>
      </w:tr>
      <w:tr>
        <w:trPr>
          <w:trHeight w:val="979"/>
        </w:trPr>
        <w:tc>
          <w:tcPr>
            <w:tcW w:w="527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3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Application Logic-2</w:t>
            </w:r>
          </w:p>
        </w:tc>
        <w:tc>
          <w:tcPr>
            <w:tcW w:w="4680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End-to-end request lifecycle automation including Get Catalog Variables, Create Record, Send Email, Ask for Approval, If/Else, and Update Record.</w:t>
            </w:r>
          </w:p>
        </w:tc>
        <w:tc>
          <w:tcPr>
            <w:tcW w:w="3545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ServiceNow Flow Designer</w:t>
            </w:r>
          </w:p>
        </w:tc>
      </w:tr>
      <w:tr>
        <w:trPr>
          <w:trHeight w:val="709"/>
        </w:trPr>
        <w:tc>
          <w:tcPr>
            <w:tcW w:w="527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4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Application Logic-3</w:t>
            </w:r>
          </w:p>
        </w:tc>
        <w:tc>
          <w:tcPr>
            <w:tcW w:w="4680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Dynamic field visibility and dependent form behaviour.</w:t>
            </w:r>
          </w:p>
        </w:tc>
        <w:tc>
          <w:tcPr>
            <w:tcW w:w="3545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Catalog UI Policies and Catalog Client Scripts</w:t>
            </w:r>
          </w:p>
        </w:tc>
      </w:tr>
      <w:tr>
        <w:trPr>
          <w:trHeight w:val="1400"/>
        </w:trPr>
        <w:tc>
          <w:tcPr>
            <w:tcW w:w="527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5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Database</w:t>
            </w:r>
          </w:p>
        </w:tc>
        <w:tc>
          <w:tcPr>
            <w:tcW w:w="4680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Stores network request records and fields including Database Number, Assignment To, Mobile Number, Total Amount, Mode of Payment, Type of Connection, Customer Address, Approval Status, and Requested For.</w:t>
            </w:r>
          </w:p>
        </w:tc>
        <w:tc>
          <w:tcPr>
            <w:tcW w:w="3545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ServiceNow custom Network Database table</w:t>
            </w:r>
          </w:p>
        </w:tc>
      </w:tr>
      <w:tr>
        <w:trPr>
          <w:trHeight w:val="697"/>
        </w:trPr>
        <w:tc>
          <w:tcPr>
            <w:tcW w:w="527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6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Approval</w:t>
            </w:r>
          </w:p>
        </w:tc>
        <w:tc>
          <w:tcPr>
            <w:tcW w:w="4680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Stores/displays approval request information related to the Network Database record.</w:t>
            </w:r>
          </w:p>
        </w:tc>
        <w:tc>
          <w:tcPr>
            <w:tcW w:w="3545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ServiceNow Approval Request / sysapprovals relationship</w:t>
            </w:r>
          </w:p>
        </w:tc>
      </w:tr>
      <w:tr>
        <w:trPr>
          <w:trHeight w:val="551"/>
        </w:trPr>
        <w:tc>
          <w:tcPr>
            <w:tcW w:w="527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7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Email Notification</w:t>
            </w:r>
          </w:p>
        </w:tc>
        <w:tc>
          <w:tcPr>
            <w:tcW w:w="4680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Communicates request progress from the automated flow.</w:t>
            </w:r>
          </w:p>
        </w:tc>
        <w:tc>
          <w:tcPr>
            <w:tcW w:w="3545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ServiceNow Flow Designer Send Email action</w:t>
            </w:r>
          </w:p>
        </w:tc>
      </w:tr>
      <w:tr>
        <w:trPr>
          <w:trHeight w:val="560"/>
        </w:trPr>
        <w:tc>
          <w:tcPr>
            <w:tcW w:w="527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8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External API-1</w:t>
            </w:r>
          </w:p>
        </w:tc>
        <w:tc>
          <w:tcPr>
            <w:tcW w:w="4680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No external API is specified in the project instructions.</w:t>
            </w:r>
          </w:p>
        </w:tc>
        <w:tc>
          <w:tcPr>
            <w:tcW w:w="3545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Not specified</w:t>
            </w:r>
          </w:p>
        </w:tc>
      </w:tr>
      <w:tr>
        <w:trPr>
          <w:trHeight w:val="695"/>
        </w:trPr>
        <w:tc>
          <w:tcPr>
            <w:tcW w:w="527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9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Machine Learning Model</w:t>
            </w:r>
          </w:p>
        </w:tc>
        <w:tc>
          <w:tcPr>
            <w:tcW w:w="4680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No machine-learning model is specified in the project instructions.</w:t>
            </w:r>
          </w:p>
        </w:tc>
        <w:tc>
          <w:tcPr>
            <w:tcW w:w="3545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Not specified</w:t>
            </w:r>
          </w:p>
        </w:tc>
      </w:tr>
      <w:tr>
        <w:trPr>
          <w:trHeight w:val="736"/>
        </w:trPr>
        <w:tc>
          <w:tcPr>
            <w:tcW w:w="527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10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Infrastructure (Server / Cloud)</w:t>
            </w:r>
          </w:p>
        </w:tc>
        <w:tc>
          <w:tcPr>
            <w:tcW w:w="4680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Development and testing are performed in a ServiceNow Personal Developer Instance (PDI).</w:t>
            </w:r>
          </w:p>
        </w:tc>
        <w:tc>
          <w:tcPr>
            <w:tcW w:w="3545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ServiceNow PDI</w:t>
            </w:r>
          </w:p>
        </w:tc>
      </w:tr>
    </w:tbl>
    <w:p>
      <w:pPr>
        <w:spacing w:before="80" w:after="80"/>
        <w:rPr>
          <w:rFonts w:ascii="Calibri" w:cs="Calibri" w:hAnsi="Calibri"/>
          <w:b/>
          <w:color w:val="156082"/>
          <w:sz w:val="26"/>
        </w:rPr>
      </w:pPr>
    </w:p>
    <w:p>
      <w:pPr>
        <w:spacing w:before="80" w:after="80"/>
        <w:rPr>
          <w:rFonts w:ascii="Calibri" w:cs="Calibri" w:hAnsi="Calibri"/>
        </w:rPr>
      </w:pPr>
      <w:r>
        <w:rPr>
          <w:rFonts w:ascii="Calibri" w:cs="Calibri" w:hAnsi="Calibri"/>
          <w:b/>
          <w:color w:val="156082"/>
          <w:sz w:val="26"/>
        </w:rPr>
        <w:t>Table-2: Application Characteristics</w:t>
      </w:r>
    </w:p>
    <w:tbl>
      <w:tblPr>
        <w:jc w:val="center"/>
        <w:tblW w:w="10552" w:type="dxa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7"/>
        <w:gridCol w:w="1800"/>
        <w:gridCol w:w="4680"/>
        <w:gridCol w:w="3545"/>
      </w:tblGrid>
      <w:tr>
        <w:trPr>
          <w:trHeight w:val="387"/>
        </w:trPr>
        <w:tc>
          <w:tcPr>
            <w:tcW w:w="527" w:type="dxa"/>
            <w:shd w:val="clear" w:color="auto" w:fill="1F4E79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color w:val="FFFFFF"/>
                <w:sz w:val="20"/>
                <w:szCs w:val="20"/>
              </w:rPr>
              <w:t>S.No</w:t>
            </w:r>
          </w:p>
        </w:tc>
        <w:tc>
          <w:tcPr>
            <w:tcW w:w="1800" w:type="dxa"/>
            <w:shd w:val="clear" w:color="auto" w:fill="1F4E79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color w:val="FFFFFF"/>
                <w:sz w:val="20"/>
                <w:szCs w:val="20"/>
              </w:rPr>
              <w:t>Characteristics</w:t>
            </w:r>
          </w:p>
        </w:tc>
        <w:tc>
          <w:tcPr>
            <w:tcW w:w="4680" w:type="dxa"/>
            <w:shd w:val="clear" w:color="auto" w:fill="1F4E79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545" w:type="dxa"/>
            <w:shd w:val="clear" w:color="auto" w:fill="1F4E79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color w:val="FFFFFF"/>
                <w:sz w:val="20"/>
                <w:szCs w:val="20"/>
              </w:rPr>
              <w:t>Technology</w:t>
            </w:r>
          </w:p>
        </w:tc>
      </w:tr>
      <w:tr>
        <w:trPr>
          <w:trHeight w:val="749"/>
        </w:trPr>
        <w:tc>
          <w:tcPr>
            <w:tcW w:w="527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1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Open-Source Frameworks</w:t>
            </w:r>
          </w:p>
        </w:tc>
        <w:tc>
          <w:tcPr>
            <w:tcW w:w="4680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No external open-source framework is specified.</w:t>
            </w:r>
          </w:p>
        </w:tc>
        <w:tc>
          <w:tcPr>
            <w:tcW w:w="3545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Not specified</w:t>
            </w:r>
          </w:p>
        </w:tc>
      </w:tr>
      <w:tr>
        <w:trPr>
          <w:trHeight w:val="831"/>
        </w:trPr>
        <w:tc>
          <w:tcPr>
            <w:tcW w:w="527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2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Security Implementations</w:t>
            </w:r>
          </w:p>
        </w:tc>
        <w:tc>
          <w:tcPr>
            <w:tcW w:w="4680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Default ACLs on the custom table are used to restrict read/write access according to configured access controls.</w:t>
            </w:r>
          </w:p>
        </w:tc>
        <w:tc>
          <w:tcPr>
            <w:tcW w:w="3545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ServiceNow ACLs</w:t>
            </w:r>
          </w:p>
        </w:tc>
      </w:tr>
      <w:tr>
        <w:trPr>
          <w:trHeight w:val="842"/>
        </w:trPr>
        <w:tc>
          <w:tcPr>
            <w:tcW w:w="527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3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Scalable Architecture</w:t>
            </w:r>
          </w:p>
        </w:tc>
        <w:tc>
          <w:tcPr>
            <w:tcW w:w="4680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The solution uses a structured custom table and automated Flow Designer process; no specific microservices or scaling technology is specified.</w:t>
            </w:r>
          </w:p>
        </w:tc>
        <w:tc>
          <w:tcPr>
            <w:tcW w:w="3545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ServiceNow platform</w:t>
            </w:r>
          </w:p>
        </w:tc>
      </w:tr>
      <w:tr>
        <w:trPr>
          <w:trHeight w:val="699"/>
        </w:trPr>
        <w:tc>
          <w:tcPr>
            <w:tcW w:w="527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4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Availability</w:t>
            </w:r>
          </w:p>
        </w:tc>
        <w:tc>
          <w:tcPr>
            <w:tcW w:w="4680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The solution runs within the ServiceNow platform/PDI; no separate availability infrastructure is specified.</w:t>
            </w:r>
          </w:p>
        </w:tc>
        <w:tc>
          <w:tcPr>
            <w:tcW w:w="3545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ServiceNow platform</w:t>
            </w:r>
          </w:p>
        </w:tc>
      </w:tr>
      <w:tr>
        <w:trPr>
          <w:trHeight w:val="978"/>
        </w:trPr>
        <w:tc>
          <w:tcPr>
            <w:tcW w:w="527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5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Performance</w:t>
            </w:r>
          </w:p>
        </w:tc>
        <w:tc>
          <w:tcPr>
            <w:tcW w:w="4680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Project objectives include reduced manual effort and faster request fulfilment; no requests-per-second, caching, or CDN metric is specified.</w:t>
            </w:r>
          </w:p>
        </w:tc>
        <w:tc>
          <w:tcPr>
            <w:tcW w:w="3545" w:type="dxa"/>
            <w:vAlign w:val="center"/>
          </w:tcPr>
          <w:p>
            <w:pPr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ServiceNow Flow Designer / Service Portal</w:t>
            </w:r>
          </w:p>
        </w:tc>
      </w:tr>
    </w:tbl>
    <w:p>
      <w:pPr>
        <w:rPr>
          <w:rFonts w:ascii="Calibri" w:cs="Calibri" w:hAnsi="Calibri"/>
        </w:rPr>
      </w:pPr>
    </w:p>
    <w:sectPr>
      <w:pgSz w:w="11906" w:h="16838"/>
      <w:pgMar w:top="1000" w:right="1100" w:bottom="1000" w:left="110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ＭＳ ゴシック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FFFFFF89"/>
    <w:multiLevelType w:val="singleLevel"/>
    <w:tmpl w:val="29761A62"/>
    <w:lvl w:ilvl="0">
      <w:start w:val="1"/>
      <w:numFmt w:val="bullet"/>
      <w:lvlRestart w:val="0"/>
      <w:pStyle w:val="2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Restart w:val="0"/>
      <w:pStyle w:val="28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Restart w:val="0"/>
      <w:pStyle w:val="29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numFmt w:val="decimal"/>
      <w:lvlRestart w:val="0"/>
      <w:pStyle w:val="3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FFFFFF7F"/>
    <w:multiLevelType w:val="singleLevel"/>
    <w:tmpl w:val="38441652"/>
    <w:lvl w:ilvl="0">
      <w:start w:val="1"/>
      <w:numFmt w:val="decimal"/>
      <w:lvlRestart w:val="0"/>
      <w:pStyle w:val="3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7E"/>
    <w:multiLevelType w:val="singleLevel"/>
    <w:tmpl w:val="FB12693A"/>
    <w:lvl w:ilvl="0">
      <w:start w:val="1"/>
      <w:numFmt w:val="decimal"/>
      <w:lvlRestart w:val="0"/>
      <w:pStyle w:val="32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Arial" w:eastAsia="ＭＳ 明朝" w:cs="Arial" w:hAnsi="Arial"/>
      <w:color w:val="404040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480" w:after="0"/>
      <w:outlineLvl w:val="0"/>
    </w:pPr>
    <w:rPr>
      <w:rFonts w:ascii="Calibri" w:eastAsia="ＭＳ ゴシック" w:cs="Times New Roman" w:hAnsi="Calibri"/>
      <w:b/>
      <w:bCs/>
      <w:color w:val="365F91"/>
      <w:sz w:val="28"/>
      <w:szCs w:val="28"/>
    </w:rPr>
  </w:style>
  <w:style w:type="paragraph" w:styleId="2">
    <w:name w:val="heading 2"/>
    <w:basedOn w:val="0"/>
    <w:next w:val="0"/>
    <w:pPr>
      <w:keepNext/>
      <w:keepLines/>
      <w:spacing w:before="200" w:after="0"/>
      <w:outlineLvl w:val="1"/>
    </w:pPr>
    <w:rPr>
      <w:rFonts w:ascii="Calibri" w:eastAsia="ＭＳ ゴシック" w:cs="Times New Roman" w:hAnsi="Calibri"/>
      <w:b/>
      <w:bCs/>
      <w:color w:val="4F81BD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200" w:after="0"/>
      <w:outlineLvl w:val="2"/>
    </w:pPr>
    <w:rPr>
      <w:rFonts w:ascii="Calibri" w:eastAsia="ＭＳ ゴシック" w:cs="Times New Roman" w:hAnsi="Calibri"/>
      <w:b/>
      <w:bCs/>
      <w:color w:val="4F81BD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43F60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43F60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17">
    <w:name w:val="No Spacing"/>
    <w:pPr>
      <w:spacing w:after="0" w:line="240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Times New Roman" w:hAnsi="Calibri"/>
      <w:color w:val="17365D"/>
      <w:spacing w:val="5"/>
      <w:kern w:val="28"/>
      <w:sz w:val="52"/>
      <w:szCs w:val="52"/>
    </w:rPr>
  </w:style>
  <w:style w:type="paragraph" w:styleId="19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 w:val="24"/>
      <w:szCs w:val="24"/>
    </w:rPr>
  </w:style>
  <w:style w:type="paragraph" w:customStyle="1" w:styleId="20">
    <w:name w:val="List Paragraph"/>
    <w:basedOn w:val="0"/>
    <w:pPr>
      <w:ind w:left="720"/>
      <w:contextualSpacing/>
    </w:pPr>
  </w:style>
  <w:style w:type="paragraph" w:styleId="21">
    <w:name w:val="Body Text"/>
    <w:basedOn w:val="0"/>
    <w:pPr>
      <w:spacing w:after="120"/>
    </w:pPr>
  </w:style>
  <w:style w:type="paragraph" w:styleId="22">
    <w:name w:val="Body Text 2"/>
    <w:basedOn w:val="0"/>
    <w:pPr>
      <w:spacing w:after="120" w:line="480" w:lineRule="auto"/>
    </w:pPr>
  </w:style>
  <w:style w:type="paragraph" w:styleId="23">
    <w:name w:val="Body Text 3"/>
    <w:basedOn w:val="0"/>
    <w:pPr>
      <w:spacing w:after="120"/>
    </w:pPr>
    <w:rPr>
      <w:sz w:val="16"/>
      <w:szCs w:val="16"/>
    </w:rPr>
  </w:style>
  <w:style w:type="paragraph" w:styleId="24">
    <w:name w:val="List"/>
    <w:basedOn w:val="0"/>
    <w:pPr>
      <w:ind w:left="360" w:hanging="360"/>
      <w:contextualSpacing/>
    </w:pPr>
  </w:style>
  <w:style w:type="paragraph" w:styleId="25">
    <w:name w:val="List 2"/>
    <w:basedOn w:val="0"/>
    <w:pPr>
      <w:ind w:left="720" w:hanging="360"/>
      <w:contextualSpacing/>
    </w:pPr>
  </w:style>
  <w:style w:type="paragraph" w:styleId="26">
    <w:name w:val="List 3"/>
    <w:basedOn w:val="0"/>
    <w:pPr>
      <w:ind w:left="1080" w:hanging="360"/>
      <w:contextualSpacing/>
    </w:pPr>
  </w:style>
  <w:style w:type="paragraph" w:styleId="27">
    <w:name w:val="List Bullet"/>
    <w:basedOn w:val="0"/>
    <w:pPr>
      <w:numPr>
        <w:ilvl w:val="0"/>
        <w:numId w:val="1"/>
      </w:numPr>
      <w:contextualSpacing/>
    </w:pPr>
  </w:style>
  <w:style w:type="paragraph" w:styleId="28">
    <w:name w:val="List Bullet 2"/>
    <w:basedOn w:val="0"/>
    <w:pPr>
      <w:numPr>
        <w:ilvl w:val="0"/>
        <w:numId w:val="2"/>
      </w:numPr>
      <w:contextualSpacing/>
    </w:pPr>
  </w:style>
  <w:style w:type="paragraph" w:styleId="29">
    <w:name w:val="List Bullet 3"/>
    <w:basedOn w:val="0"/>
    <w:pPr>
      <w:numPr>
        <w:ilvl w:val="0"/>
        <w:numId w:val="3"/>
      </w:numPr>
      <w:contextualSpacing/>
    </w:pPr>
  </w:style>
  <w:style w:type="paragraph" w:styleId="30">
    <w:name w:val="List Number"/>
    <w:basedOn w:val="0"/>
    <w:pPr>
      <w:numPr>
        <w:ilvl w:val="0"/>
        <w:numId w:val="4"/>
      </w:numPr>
      <w:contextualSpacing/>
    </w:pPr>
  </w:style>
  <w:style w:type="paragraph" w:styleId="31">
    <w:name w:val="List Number 2"/>
    <w:basedOn w:val="0"/>
    <w:pPr>
      <w:numPr>
        <w:ilvl w:val="0"/>
        <w:numId w:val="5"/>
      </w:numPr>
      <w:contextualSpacing/>
    </w:pPr>
  </w:style>
  <w:style w:type="paragraph" w:styleId="32">
    <w:name w:val="List Number 3"/>
    <w:basedOn w:val="0"/>
    <w:pPr>
      <w:numPr>
        <w:ilvl w:val="0"/>
        <w:numId w:val="6"/>
      </w:numPr>
      <w:contextualSpacing/>
    </w:pPr>
  </w:style>
  <w:style w:type="paragraph" w:styleId="33">
    <w:name w:val="List Continue"/>
    <w:basedOn w:val="0"/>
    <w:pPr>
      <w:spacing w:after="120"/>
      <w:ind w:left="360"/>
      <w:contextualSpacing/>
    </w:pPr>
  </w:style>
  <w:style w:type="paragraph" w:styleId="34">
    <w:name w:val="List Continue 2"/>
    <w:basedOn w:val="0"/>
    <w:pPr>
      <w:spacing w:after="120"/>
      <w:ind w:left="720"/>
      <w:contextualSpacing/>
    </w:pPr>
  </w:style>
  <w:style w:type="paragraph" w:styleId="35">
    <w:name w:val="List Continue 3"/>
    <w:basedOn w:val="0"/>
    <w:pPr>
      <w:spacing w:after="120"/>
      <w:ind w:left="1080"/>
      <w:contextualSpacing/>
    </w:pPr>
  </w:style>
  <w:style w:type="paragraph" w:styleId="36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sz w:val="20"/>
      <w:szCs w:val="20"/>
      <w:lang w:val="en-US" w:eastAsia="en-US" w:bidi="ar-SA"/>
    </w:rPr>
  </w:style>
  <w:style w:type="paragraph" w:customStyle="1" w:styleId="37">
    <w:name w:val="Quote"/>
    <w:basedOn w:val="0"/>
    <w:next w:val="0"/>
    <w:rPr>
      <w:i/>
      <w:iCs/>
      <w:color w:val="000000"/>
    </w:rPr>
  </w:style>
  <w:style w:type="paragraph" w:styleId="38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character" w:styleId="39">
    <w:name w:val="Strong"/>
    <w:basedOn w:val="10"/>
    <w:rPr>
      <w:b/>
      <w:bCs/>
    </w:rPr>
  </w:style>
  <w:style w:type="character" w:styleId="40">
    <w:name w:val="Emphasis"/>
    <w:basedOn w:val="10"/>
    <w:rPr>
      <w:i/>
      <w:iCs/>
    </w:rPr>
  </w:style>
  <w:style w:type="paragraph" w:customStyle="1" w:styleId="41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2">
    <w:name w:val="Subtle Emphasis"/>
    <w:basedOn w:val="10"/>
    <w:rPr>
      <w:i/>
      <w:iCs/>
      <w:color w:val="808080"/>
    </w:rPr>
  </w:style>
  <w:style w:type="character" w:customStyle="1" w:styleId="43">
    <w:name w:val="Intense Emphasis"/>
    <w:basedOn w:val="10"/>
    <w:rPr>
      <w:b/>
      <w:bCs/>
      <w:i/>
      <w:iCs/>
      <w:color w:val="4F81BD"/>
    </w:rPr>
  </w:style>
  <w:style w:type="character" w:customStyle="1" w:styleId="44">
    <w:name w:val="Subtle Reference"/>
    <w:basedOn w:val="10"/>
    <w:rPr>
      <w:caps w:val="0"/>
      <w:smallCaps/>
      <w:color w:val="C0504D"/>
      <w:u w:val="single"/>
    </w:rPr>
  </w:style>
  <w:style w:type="character" w:customStyle="1" w:styleId="45">
    <w:name w:val="Intense Reference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6">
    <w:name w:val="Book Title"/>
    <w:basedOn w:val="10"/>
    <w:rPr>
      <w:b/>
      <w:bCs/>
      <w:caps w:val="0"/>
      <w:smallCaps/>
      <w:spacing w:val="5"/>
    </w:rPr>
  </w:style>
  <w:style w:type="paragraph" w:customStyle="1" w:styleId="47">
    <w:name w:val="TOC Heading"/>
    <w:basedOn w:val="1"/>
    <w:next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13</TotalTime>
  <Application>Yozo_Office</Application>
  <Pages>3</Pages>
  <Words>394</Words>
  <Characters>2621</Characters>
  <Lines>130</Lines>
  <Paragraphs>82</Paragraphs>
  <CharactersWithSpaces>2934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python-docx</dc:creator>
  <dc:description>generated by python-docx</dc:description>
  <cp:lastModifiedBy>vivo user</cp:lastModifiedBy>
  <cp:revision>6</cp:revision>
  <dcterms:created xsi:type="dcterms:W3CDTF">2026-09-08T15:24:00Z</dcterms:created>
  <dcterms:modified xsi:type="dcterms:W3CDTF">2026-09-19T10:39:35Z</dcterms:modified>
</cp:coreProperties>
</file>